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Application Final Project Guidelines</w:t>
      </w:r>
    </w:p>
    <w:p>
      <w:pPr>
        <w:pStyle w:val="Heading1"/>
      </w:pPr>
      <w:r>
        <w:t>What Is This Project?</w:t>
      </w:r>
    </w:p>
    <w:p>
      <w:r>
        <w:t>You will build a web application — a website that actually does something useful. Think of apps you already use: Google Classroom, Instagram, or a banking app. You are building something similar, but simpler.</w:t>
      </w:r>
    </w:p>
    <w:p>
      <w:r>
        <w:t>Every web app has two sides:</w:t>
      </w:r>
    </w:p>
    <w:p>
      <w:pPr>
        <w:pStyle w:val="ListBullet"/>
      </w:pPr>
      <w:r>
        <w:t>Frontend — what users see and click on (HTML, CSS, JavaScript)</w:t>
      </w:r>
    </w:p>
    <w:p>
      <w:pPr>
        <w:pStyle w:val="ListBullet"/>
      </w:pPr>
      <w:r>
        <w:t>Backend — what happens behind the scenes (PHP processes data, MySQL stores it)</w:t>
      </w:r>
    </w:p>
    <w:p>
      <w:r>
        <w:t>Think of it like a restaurant: the frontend is the dining room (menus, decor, tables) and the backend is the kitchen (cooking, storing ingredients, managing orders).</w:t>
      </w:r>
    </w:p>
    <w:p>
      <w:pPr>
        <w:pStyle w:val="Heading1"/>
      </w:pPr>
      <w:r>
        <w:t>Key Goals</w:t>
      </w:r>
    </w:p>
    <w:p>
      <w:pPr>
        <w:pStyle w:val="ListNumber"/>
      </w:pPr>
      <w:r>
        <w:t>Build a complete, working web application from start to finish</w:t>
      </w:r>
    </w:p>
    <w:p>
      <w:pPr>
        <w:pStyle w:val="ListNumber"/>
      </w:pPr>
      <w:r>
        <w:t>Practice everything you learned — PHP, MySQL, HTML, CSS, and basic JavaScript</w:t>
      </w:r>
    </w:p>
    <w:p>
      <w:pPr>
        <w:pStyle w:val="ListNumber"/>
      </w:pPr>
      <w:r>
        <w:t>Create something real you can show future employers in your portfolio</w:t>
      </w:r>
    </w:p>
    <w:p>
      <w:pPr>
        <w:pStyle w:val="Heading1"/>
      </w:pPr>
      <w:r>
        <w:t>Technical Requirements</w:t>
      </w:r>
    </w:p>
    <w:p>
      <w:pPr>
        <w:pStyle w:val="Heading2"/>
      </w:pPr>
      <w:r>
        <w:t>Frontend (What Users See)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What You Need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HTML &amp; CSS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Structure and style every page properly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CSS Framework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 Bootstrap or Tailwind to make things look professional faster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Responsive Design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Your app must work on both phones and desktops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Form Validation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user input before submitting (e.g. "Email can't be empty")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Login &amp; Signup Interface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Forms that let users create accounts and sign 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Protected Pages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Some pages should only be visible to logged-in users</w:t>
            </w:r>
          </w:p>
        </w:tc>
      </w:tr>
    </w:tbl>
    <w:p/>
    <w:p>
      <w:pPr>
        <w:pStyle w:val="Heading2"/>
      </w:pPr>
      <w:r>
        <w:t>Backend (PHP + MySQL)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What You Need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PHP for all logic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Handle forms, process requests, manage sessions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MySQL or SQLite 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Store and retrieve all your app's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 Authentication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working login and logout system with hashed passwords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Control who can do what (e.g. only admins delete content)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Error Handling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Show friendly messages when something goes wrong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CRUD Operations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Your app must let users Create, Read, Update, and Delete data</w:t>
            </w:r>
          </w:p>
        </w:tc>
      </w:tr>
    </w:tbl>
    <w:p/>
    <w:p>
      <w:pPr>
        <w:pStyle w:val="Heading2"/>
      </w:pPr>
      <w:r>
        <w:t>Database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What You Need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 clear schema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 your tables, columns, and data types before you start coding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 relationship diagram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visual diagram showing how your tables connect to each other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At least 3–4 tables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users table plus 2–3 tables specific to your project</w:t>
            </w:r>
          </w:p>
        </w:tc>
      </w:tr>
    </w:tbl>
    <w:p/>
    <w:p>
      <w:r>
        <w:t>Use a free tool like dbdiagram.io to draw your database diagram.</w:t>
      </w:r>
    </w:p>
    <w:p>
      <w:pPr>
        <w:pStyle w:val="Heading1"/>
      </w:pPr>
      <w:r>
        <w:t>Required Pages</w:t>
      </w:r>
    </w:p>
    <w:p>
      <w:r>
        <w:t>Every project must include these core pages: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Home Page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Welcome page that explains what your app does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Signup Page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user registration form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Login Page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Returning user login form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main screen after login — shows the user's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Profile Page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can view and edit their own info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Settings Page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Change password, preferences, etc.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404 Error Page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friendly "page not found" message for bad links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Your project-specific pages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Additional pages depending on what you are building</w:t>
            </w:r>
          </w:p>
        </w:tc>
      </w:tr>
    </w:tbl>
    <w:p/>
    <w:p>
      <w:pPr>
        <w:pStyle w:val="Heading1"/>
      </w:pPr>
      <w:r>
        <w:t>Project Ideas</w:t>
      </w:r>
    </w:p>
    <w:p>
      <w:pPr>
        <w:pStyle w:val="Heading2"/>
      </w:pPr>
      <w:r>
        <w:t>Beginner-Friendly (Simpler Scope)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Key Features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Tables You'd Need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Personal To-Do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Add, edit, delete tasks; mark as done; filter by date or category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tasks, categories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Simple Blog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Write posts, comment on posts, edit and delete your own content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posts, comments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Contact Book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Store names, phones, emails; search and filter contacts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contacts, groups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Expense Tracker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 daily spending, view totals by category and month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expenses, categories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Class Notes Organizer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Write or upload notes per subject, search through them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subjects, 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Simple Quiz 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quizzes with questions, take quizzes, view scores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quizzes, questions, results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Bookmark Manager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 website links by category, search, share collections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bookmarks, tags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Habit Tracker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 daily habits, check them off, view streaks and progress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habits, habit_logs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Flashcard Study 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decks of flashcards, flip to study, track results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decks, cards, study_logs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Personal Diary / Journal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Write daily entries, tag by mood, search past entries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entries, moods</w:t>
            </w:r>
          </w:p>
        </w:tc>
      </w:tr>
    </w:tbl>
    <w:p/>
    <w:p>
      <w:pPr>
        <w:pStyle w:val="Heading2"/>
      </w:pPr>
      <w:r>
        <w:t>Intermediate (More Features, More Tables)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Key Features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Tables You'd Need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Student Portal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Attendance tracking, grades, announcements per class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classes, grades, announcements, attendance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Recipe Sharing Platform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recipes, rate and review them, save favorites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recipes, ratings, favorites, ingredients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Job 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jobs, apply with resume upload, search and filter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jobs, applications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Library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 catalog, borrow and return tracking, due date alerts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books, borrowings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Event Manager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events, RSVP, calendar view, send reminders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events, rsvps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Inventory System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 products, track stock levels, low-stock alerts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products, stock_movements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Classroom Poll / Voting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Teacher creates polls, students vote, results shown live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polls, options, votes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Online Marketplace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items for sale, add to cart, order history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products, orders, order_items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Appointment Booking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Service provider sets availability, clients book slots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services, time_slots, bookings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Fitness / Workout Logger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 workouts, track exercises and sets, view progress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users, workouts, exercises, workout_logs</w:t>
            </w:r>
          </w:p>
        </w:tc>
      </w:tr>
    </w:tbl>
    <w:p/>
    <w:p>
      <w:pPr>
        <w:pStyle w:val="Heading1"/>
      </w:pPr>
      <w:r>
        <w:t>Suggested Folder Structure</w:t>
      </w:r>
    </w:p>
    <w:p>
      <w:r>
        <w:t>Keep your project organized. A clean folder structure makes everything easier to find and shows professionalism.</w:t>
      </w:r>
    </w:p>
    <w:p>
      <w:r>
        <w:rPr>
          <w:rFonts w:ascii="Consolas" w:hAnsi="Consolas"/>
          <w:sz w:val="18"/>
        </w:rPr>
        <w:t>my-project/</w:t>
        <w:br/>
        <w:t>├── index.php                  ← Home page</w:t>
        <w:br/>
        <w:t>├── login.php                  ← Login page</w:t>
        <w:br/>
        <w:t>├── signup.php                 ← Registration page</w:t>
        <w:br/>
        <w:t>├── logout.php                 ← Ends the session</w:t>
        <w:br/>
        <w:t>├── dashboard.php              ← Main logged-in page</w:t>
        <w:br/>
        <w:t>├── profile.php                ← View/edit profile</w:t>
        <w:br/>
        <w:t>├── settings.php               ← User settings</w:t>
        <w:br/>
        <w:t>├── config/</w:t>
        <w:br/>
        <w:t>│   └── database.php           ← Database connection</w:t>
        <w:br/>
        <w:t>├── includes/</w:t>
        <w:br/>
        <w:t>│   ├── header.php             ← Reusable top section and navbar</w:t>
        <w:br/>
        <w:t>│   ├── footer.php             ← Reusable bottom section</w:t>
        <w:br/>
        <w:t>│   └── auth.php               ← Login check helper</w:t>
        <w:br/>
        <w:t>├── assets/</w:t>
        <w:br/>
        <w:t>│   ├── css/style.css          ← Your custom styles</w:t>
        <w:br/>
        <w:t>│   └── js/main.js             ← Your custom JavaScript</w:t>
        <w:br/>
        <w:t>├── uploads/                   ← User-uploaded files (if needed)</w:t>
        <w:br/>
        <w:t>├── sql/</w:t>
        <w:br/>
        <w:t>│   └── schema.sql             ← All your CREATE TABLE statements</w:t>
        <w:br/>
        <w:t>└── docs/</w:t>
        <w:br/>
        <w:t xml:space="preserve">    ├── proposal.md            ← Project proposal</w:t>
        <w:br/>
        <w:t xml:space="preserve">    ├── user-guide.md          ← How to use the app</w:t>
        <w:br/>
        <w:t xml:space="preserve">    └── db-diagram.png         ← Your ER diagram image</w:t>
      </w:r>
    </w:p>
    <w:p>
      <w:pPr>
        <w:pStyle w:val="Heading1"/>
      </w:pPr>
      <w:r>
        <w:t>Required Documents</w:t>
      </w:r>
    </w:p>
    <w:p>
      <w:r>
        <w:t>You must submit three documents alongside your code:</w:t>
      </w:r>
    </w:p>
    <w:p>
      <w:pPr>
        <w:pStyle w:val="Heading2"/>
      </w:pPr>
      <w:r>
        <w:t>1. Project Proposal (1–2 pages)</w:t>
      </w:r>
    </w:p>
    <w:p>
      <w:r>
        <w:t>Answer these questions:</w:t>
      </w:r>
    </w:p>
    <w:p>
      <w:pPr>
        <w:pStyle w:val="ListBullet"/>
      </w:pPr>
      <w:r>
        <w:t>What problem does your app solve?</w:t>
      </w:r>
    </w:p>
    <w:p>
      <w:pPr>
        <w:pStyle w:val="ListBullet"/>
      </w:pPr>
      <w:r>
        <w:t>Who are the target users?</w:t>
      </w:r>
    </w:p>
    <w:p>
      <w:pPr>
        <w:pStyle w:val="ListBullet"/>
      </w:pPr>
      <w:r>
        <w:t>What features will it have? (list them)</w:t>
      </w:r>
    </w:p>
    <w:p>
      <w:pPr>
        <w:pStyle w:val="ListBullet"/>
      </w:pPr>
      <w:r>
        <w:t>What makes your project interesting or useful?</w:t>
      </w:r>
    </w:p>
    <w:p>
      <w:r>
        <w:rPr>
          <w:b/>
        </w:rPr>
        <w:t xml:space="preserve">Example: </w:t>
      </w:r>
      <w:r>
        <w:t>"My app helps university students organize their class notes by subject. Target users are students. Features: create subjects, add notes with titles and content, search through notes, tag notes by topic."</w:t>
      </w:r>
    </w:p>
    <w:p>
      <w:pPr>
        <w:pStyle w:val="Heading2"/>
      </w:pPr>
      <w:r>
        <w:t>2. Technical Documentation (2–3 pages)</w:t>
      </w:r>
    </w:p>
    <w:p>
      <w:r>
        <w:t>Include:</w:t>
      </w:r>
    </w:p>
    <w:p>
      <w:pPr>
        <w:pStyle w:val="ListBullet"/>
      </w:pPr>
      <w:r>
        <w:t>Your database schema (list every table and its columns)</w:t>
      </w:r>
    </w:p>
    <w:p>
      <w:pPr>
        <w:pStyle w:val="ListBullet"/>
      </w:pPr>
      <w:r>
        <w:t>An ER diagram showing relationships between tables</w:t>
      </w:r>
    </w:p>
    <w:p>
      <w:pPr>
        <w:pStyle w:val="ListBullet"/>
      </w:pPr>
      <w:r>
        <w:t>Step-by-step setup instructions so someone else can run your app</w:t>
      </w:r>
    </w:p>
    <w:p>
      <w:r>
        <w:rPr>
          <w:b/>
        </w:rPr>
        <w:t xml:space="preserve">Example setup instructions: </w:t>
      </w:r>
      <w:r>
        <w:t>"1. Create a MySQL database called notes_app. 2. Import the file sql/schema.sql. 3. Open config/database.php and enter your database username and password. 4. Open the project folder in your browser."</w:t>
      </w:r>
    </w:p>
    <w:p>
      <w:pPr>
        <w:pStyle w:val="Heading2"/>
      </w:pPr>
      <w:r>
        <w:t>3. User Guide (1–2 pages)</w:t>
      </w:r>
    </w:p>
    <w:p>
      <w:r>
        <w:t>Include:</w:t>
      </w:r>
    </w:p>
    <w:p>
      <w:pPr>
        <w:pStyle w:val="ListBullet"/>
      </w:pPr>
      <w:r>
        <w:t>Screenshots of each main page</w:t>
      </w:r>
    </w:p>
    <w:p>
      <w:pPr>
        <w:pStyle w:val="ListBullet"/>
      </w:pPr>
      <w:r>
        <w:t>Short explanation of what the user can do on each page</w:t>
      </w:r>
    </w:p>
    <w:p>
      <w:pPr>
        <w:pStyle w:val="ListBullet"/>
      </w:pPr>
      <w:r>
        <w:t>Any frequently asked questions</w:t>
      </w:r>
    </w:p>
    <w:p>
      <w:r>
        <w:rPr>
          <w:b/>
        </w:rPr>
        <w:t xml:space="preserve">Example: </w:t>
      </w:r>
      <w:r>
        <w:t>"On the Dashboard page, you will see all your notes listed by subject. Click 'Add Note' to create a new note. Click any note title to view or edit it."</w:t>
      </w:r>
    </w:p>
    <w:p>
      <w:pPr>
        <w:pStyle w:val="Heading1"/>
      </w:pPr>
      <w:r>
        <w:t>How You Will Be Graded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the Instructor Looks For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Technical Quality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Does the app work? Is the code clean? Are passwords stored safely? Are SQL queries protected? Does it handle errors?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Design &amp; Usability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Does it look presentable? Works on mobile? Easy to navigate? Loading indicators and pagination?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 someone else set up and run your app from your instructions? Is there a user guide?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Project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Good Git commit history? Regular commits with clear messages?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Project Idea &amp; Creativity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 the idea useful? Did you go beyond the bare minimum?</w:t>
            </w:r>
          </w:p>
        </w:tc>
      </w:tr>
    </w:tbl>
    <w:p/>
    <w:p>
      <w:pPr>
        <w:pStyle w:val="Heading1"/>
      </w:pPr>
      <w:r>
        <w:t>Tips to Do Well</w:t>
      </w:r>
    </w:p>
    <w:p>
      <w:pPr>
        <w:pStyle w:val="ListBullet"/>
      </w:pPr>
      <w:r>
        <w:rPr>
          <w:b/>
        </w:rPr>
        <w:t xml:space="preserve">Start early — </w:t>
      </w:r>
      <w:r>
        <w:t>do not wait until the last week. Break the work into small weekly goals.</w:t>
      </w:r>
    </w:p>
    <w:p>
      <w:pPr>
        <w:pStyle w:val="ListBullet"/>
      </w:pPr>
      <w:r>
        <w:rPr>
          <w:b/>
        </w:rPr>
        <w:t xml:space="preserve">Commit to Git often — </w:t>
      </w:r>
      <w:r>
        <w:t>aim for 20+ commits with clear messages like "Add login form" or "Fix dashboard query". Do not upload everything at the end in one commit.</w:t>
      </w:r>
    </w:p>
    <w:p>
      <w:pPr>
        <w:pStyle w:val="ListBullet"/>
      </w:pPr>
      <w:r>
        <w:rPr>
          <w:b/>
        </w:rPr>
        <w:t xml:space="preserve">Hash your passwords — </w:t>
      </w:r>
      <w:r>
        <w:t>never store passwords as plain text. Use PHP's built-in hashing functions.</w:t>
      </w:r>
    </w:p>
    <w:p>
      <w:pPr>
        <w:pStyle w:val="ListBullet"/>
      </w:pPr>
      <w:r>
        <w:rPr>
          <w:b/>
        </w:rPr>
        <w:t xml:space="preserve">Use prepared statements — </w:t>
      </w:r>
      <w:r>
        <w:t>never put user input directly into SQL queries. This prevents SQL injection attacks.</w:t>
      </w:r>
    </w:p>
    <w:p>
      <w:pPr>
        <w:pStyle w:val="ListBullet"/>
      </w:pPr>
      <w:r>
        <w:rPr>
          <w:b/>
        </w:rPr>
        <w:t xml:space="preserve">Test on mobile — </w:t>
      </w:r>
      <w:r>
        <w:t>resize your browser or use developer tools to check how your app looks on small screens.</w:t>
      </w:r>
    </w:p>
    <w:p>
      <w:pPr>
        <w:pStyle w:val="ListBullet"/>
      </w:pPr>
      <w:r>
        <w:rPr>
          <w:b/>
        </w:rPr>
        <w:t xml:space="preserve">Ask for help early — </w:t>
      </w:r>
      <w:r>
        <w:t>if you are stuck for more than 30 minutes on something, ask your instructor or classmates.</w:t>
      </w:r>
    </w:p>
    <w:p>
      <w:pPr>
        <w:pStyle w:val="ListBullet"/>
      </w:pPr>
      <w:r>
        <w:rPr>
          <w:b/>
        </w:rPr>
        <w:t xml:space="preserve">Keep it simple first — </w:t>
      </w:r>
      <w:r>
        <w:t>get the basic version working, then add extra features. A simple app that works perfectly beats a complex app that is broken.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